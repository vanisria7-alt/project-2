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36"/>
        </w:rPr>
        <w:t>PROJECT DOCUMENTATION</w:t>
      </w:r>
    </w:p>
    <w:p>
      <w:pPr>
        <w:jc w:val="center"/>
      </w:pPr>
      <w:r>
        <w:rPr>
          <w:b/>
          <w:sz w:val="24"/>
        </w:rPr>
        <w:t>ON</w:t>
      </w:r>
    </w:p>
    <w:p>
      <w:pPr>
        <w:jc w:val="center"/>
      </w:pPr>
      <w:r>
        <w:rPr>
          <w:b/>
          <w:sz w:val="52"/>
        </w:rPr>
        <w:t>EDUGENIE</w:t>
      </w:r>
    </w:p>
    <w:p>
      <w:pPr>
        <w:jc w:val="center"/>
      </w:pPr>
      <w:r>
        <w:rPr>
          <w:b/>
          <w:sz w:val="30"/>
        </w:rPr>
        <w:t>An Educational Learning Support System</w:t>
      </w:r>
    </w:p>
    <w:p/>
    <w:p/>
    <w:p>
      <w:pPr>
        <w:jc w:val="center"/>
      </w:pPr>
      <w:r>
        <w:rPr>
          <w:b w:val="0"/>
          <w:sz w:val="22"/>
        </w:rPr>
        <w:t>Submitted in partial fulfilment of the requirements</w:t>
      </w:r>
    </w:p>
    <w:p>
      <w:pPr>
        <w:jc w:val="center"/>
      </w:pPr>
      <w:r>
        <w:rPr>
          <w:b w:val="0"/>
          <w:sz w:val="22"/>
        </w:rPr>
        <w:t>for the award of the degree / course</w:t>
      </w:r>
    </w:p>
    <w:p/>
    <w:p/>
    <w:p>
      <w:pPr>
        <w:jc w:val="center"/>
      </w:pPr>
      <w:r>
        <w:rPr>
          <w:b/>
          <w:sz w:val="24"/>
        </w:rPr>
        <w:t>Submitted by</w:t>
      </w:r>
    </w:p>
    <w:p>
      <w:pPr>
        <w:jc w:val="center"/>
      </w:pPr>
      <w:r>
        <w:rPr>
          <w:b w:val="0"/>
          <w:sz w:val="24"/>
        </w:rPr>
        <w:t>[STUDENT NAME]  |  [REGISTER NUMBER]</w:t>
      </w:r>
    </w:p>
    <w:p>
      <w:pPr>
        <w:jc w:val="center"/>
      </w:pPr>
      <w:r>
        <w:rPr>
          <w:b w:val="0"/>
          <w:sz w:val="24"/>
        </w:rPr>
        <w:t>[DEPARTMENT / CLASS]</w:t>
      </w:r>
    </w:p>
    <w:p/>
    <w:p/>
    <w:p>
      <w:pPr>
        <w:jc w:val="center"/>
      </w:pPr>
      <w:r>
        <w:rPr>
          <w:b/>
          <w:sz w:val="24"/>
        </w:rPr>
        <w:t>Under the guidance of</w:t>
      </w:r>
    </w:p>
    <w:p>
      <w:pPr>
        <w:jc w:val="center"/>
      </w:pPr>
      <w:r>
        <w:rPr>
          <w:b w:val="0"/>
          <w:sz w:val="24"/>
        </w:rPr>
        <w:t>[GUIDE NAME AND DESIGNATION]</w:t>
      </w:r>
    </w:p>
    <w:p/>
    <w:p/>
    <w:p>
      <w:pPr>
        <w:jc w:val="center"/>
      </w:pPr>
      <w:r>
        <w:rPr>
          <w:b/>
          <w:sz w:val="30"/>
        </w:rPr>
        <w:t>[COLLEGE / INSTITUTION NAME]</w:t>
      </w:r>
    </w:p>
    <w:p>
      <w:pPr>
        <w:jc w:val="center"/>
      </w:pPr>
      <w:r>
        <w:rPr>
          <w:b w:val="0"/>
          <w:sz w:val="22"/>
        </w:rPr>
        <w:t>[UNIVERSITY / BOARD]</w:t>
      </w:r>
    </w:p>
    <w:p>
      <w:pPr>
        <w:jc w:val="center"/>
      </w:pPr>
      <w:r>
        <w:rPr>
          <w:b w:val="0"/>
          <w:sz w:val="22"/>
        </w:rPr>
        <w:t>Academic Year: [20__ – 20__]</w:t>
      </w:r>
    </w:p>
    <w:p>
      <w:r>
        <w:br w:type="page"/>
      </w:r>
    </w:p>
    <w:p>
      <w:pPr>
        <w:pStyle w:val="Heading1"/>
      </w:pPr>
      <w:r>
        <w:t>CERTIFICATE</w:t>
      </w:r>
    </w:p>
    <w:p>
      <w:r>
        <w:t>This is to certify that the project documentation entitled “EduGenie – An Educational Learning Support System” is a record of the work carried out by Rubika.P — 222505369</w:t>
        <w:br/>
        <w:t>Hajha.S — 222505362</w:t>
        <w:br/>
        <w:t>Vanisri.A — 222505376</w:t>
        <w:br/>
        <w:t>Rohini.B — 222505368</w:t>
        <w:br/>
        <w:t>Sujitha.M — 222505374, of [Department / Class], under my guidance during the academic year [20__–20__].</w:t>
      </w:r>
    </w:p>
    <w:p>
      <w:r>
        <w:t>The work presented in this report is submitted in partial fulfilment of the requirements for the award of [Degree / Course Name].</w:t>
      </w:r>
    </w:p>
    <w:p>
      <w:r>
        <w:br/>
        <w:br/>
      </w:r>
    </w:p>
    <w:p>
      <w:r>
        <w:t>Signature of Guide: ____________________        Head of Department: ____________________</w:t>
      </w:r>
    </w:p>
    <w:p>
      <w:r>
        <w:t>Date: ____________________                         Place: ____________________</w:t>
      </w:r>
    </w:p>
    <w:p>
      <w:r>
        <w:br w:type="page"/>
      </w:r>
    </w:p>
    <w:p>
      <w:pPr>
        <w:pStyle w:val="Heading1"/>
      </w:pPr>
      <w:r>
        <w:t>DECLARATION</w:t>
      </w:r>
    </w:p>
    <w:p>
      <w:r>
        <w:t>I hereby declare that the project entitled “EduGenie – An Educational Learning Support System” is prepared by me as part of my academic work. The information included in this document is true to the best of my knowledge. Any external material used has been acknowledged in the references.</w:t>
      </w:r>
    </w:p>
    <w:p>
      <w:r>
        <w:br/>
        <w:br/>
      </w:r>
    </w:p>
    <w:p>
      <w:r>
        <w:t>Place: ____________________</w:t>
      </w:r>
    </w:p>
    <w:p>
      <w:r>
        <w:t>Date: ____________________</w:t>
      </w:r>
    </w:p>
    <w:p>
      <w:r>
        <w:t>Student Signature: ____________________</w:t>
      </w:r>
    </w:p>
    <w:p>
      <w:r>
        <w:br w:type="page"/>
      </w:r>
    </w:p>
    <w:p>
      <w:pPr>
        <w:pStyle w:val="Heading1"/>
      </w:pPr>
      <w:r>
        <w:t>ACKNOWLEDGEMENT</w:t>
      </w:r>
    </w:p>
    <w:p>
      <w:r>
        <w:t>I express my sincere thanks to the management of [College Name], the Head of the Department of [Department], and my project guide [Guide Name] for their guidance and support. I also thank the faculty members, friends, and family who encouraged me throughout the preparation of this project.</w:t>
      </w:r>
    </w:p>
    <w:p>
      <w:r>
        <w:br w:type="page"/>
      </w:r>
    </w:p>
    <w:p>
      <w:pPr>
        <w:pStyle w:val="Heading1"/>
      </w:pPr>
      <w:r>
        <w:t>ABSTRACT</w:t>
      </w:r>
    </w:p>
    <w:p>
      <w:r>
        <w:t>EduGenie is proposed as an educational learning support system designed to help learners access study-related information in a clear and organized manner. The system aims to support activities such as browsing learning resources, reviewing topic explanations, practising questions, and tracking learning progress. It is intended to make learning resources easier to access and to encourage independent study.</w:t>
      </w:r>
    </w:p>
    <w:p>
      <w:r>
        <w:t>The project follows a modular design so that learning content, user interaction, and progress-related functions can be maintained separately. The actual technologies, interfaces, and implemented features should be updated to match the working project. EduGenie is designed as a support tool and does not replace teachers, textbooks, or institutional learning systems.</w:t>
      </w:r>
    </w:p>
    <w:p>
      <w:r>
        <w:t>Keywords: Education, e-learning, learning support, study resources, student assistance.</w:t>
      </w:r>
    </w:p>
    <w:p>
      <w:r>
        <w:br w:type="page"/>
      </w:r>
    </w:p>
    <w:p>
      <w:pPr>
        <w:pStyle w:val="Heading1"/>
      </w:pPr>
      <w:r>
        <w:t>TABLE OF CONTENTS</w:t>
      </w:r>
    </w:p>
    <w:p>
      <w:pPr>
        <w:pStyle w:val="ListNumber"/>
      </w:pPr>
      <w:r>
        <w:t>Certificate</w:t>
      </w:r>
    </w:p>
    <w:p>
      <w:pPr>
        <w:pStyle w:val="ListNumber"/>
      </w:pPr>
      <w:r>
        <w:t>Declaration</w:t>
      </w:r>
    </w:p>
    <w:p>
      <w:pPr>
        <w:pStyle w:val="ListNumber"/>
      </w:pPr>
      <w:r>
        <w:t>Acknowledgement</w:t>
      </w:r>
    </w:p>
    <w:p>
      <w:pPr>
        <w:pStyle w:val="ListNumber"/>
      </w:pPr>
      <w:r>
        <w:t>Abstract</w:t>
      </w:r>
    </w:p>
    <w:p>
      <w:pPr>
        <w:pStyle w:val="ListNumber"/>
      </w:pPr>
      <w:r>
        <w:t>Chapter 1 – Introduction</w:t>
      </w:r>
    </w:p>
    <w:p>
      <w:pPr>
        <w:pStyle w:val="ListNumber"/>
      </w:pPr>
      <w:r>
        <w:t>Chapter 2 – System Study</w:t>
      </w:r>
    </w:p>
    <w:p>
      <w:pPr>
        <w:pStyle w:val="ListNumber"/>
      </w:pPr>
      <w:r>
        <w:t>Chapter 3 – Requirements and Design</w:t>
      </w:r>
    </w:p>
    <w:p>
      <w:pPr>
        <w:pStyle w:val="ListNumber"/>
      </w:pPr>
      <w:r>
        <w:t>Chapter 4 – Implementation</w:t>
      </w:r>
    </w:p>
    <w:p>
      <w:pPr>
        <w:pStyle w:val="ListNumber"/>
      </w:pPr>
      <w:r>
        <w:t>Chapter 5 – Testing</w:t>
      </w:r>
    </w:p>
    <w:p>
      <w:pPr>
        <w:pStyle w:val="ListNumber"/>
      </w:pPr>
      <w:r>
        <w:t>Chapter 6 – Conclusion and Future Enhancement</w:t>
      </w:r>
    </w:p>
    <w:p>
      <w:pPr>
        <w:pStyle w:val="ListNumber"/>
      </w:pPr>
      <w:r>
        <w:t>References</w:t>
      </w:r>
    </w:p>
    <w:p>
      <w:pPr>
        <w:pStyle w:val="ListNumber"/>
      </w:pPr>
      <w:r>
        <w:t>Appendix</w:t>
      </w:r>
    </w:p>
    <w:p>
      <w:r>
        <w:br w:type="page"/>
      </w:r>
    </w:p>
    <w:p>
      <w:pPr>
        <w:pStyle w:val="Heading1"/>
      </w:pPr>
      <w:r>
        <w:t>CHAPTER 1 – INTRODUCTION</w:t>
      </w:r>
    </w:p>
    <w:p>
      <w:pPr>
        <w:pStyle w:val="Heading2"/>
      </w:pPr>
      <w:r>
        <w:t>1.1 Introduction</w:t>
      </w:r>
    </w:p>
    <w:p>
      <w:r>
        <w:t>Education increasingly uses digital tools to provide access to learning materials and support activities outside the classroom. Students may need a single, convenient place to review concepts, find study resources, and practise what they have learned. EduGenie is a proposed learning support system that organizes these activities through a simple and user-friendly interface.</w:t>
      </w:r>
    </w:p>
    <w:p>
      <w:pPr>
        <w:pStyle w:val="Heading2"/>
      </w:pPr>
      <w:r>
        <w:t>1.2 Problem Statement</w:t>
      </w:r>
    </w:p>
    <w:p>
      <w:r>
        <w:t>Learning materials may be spread across different sources, making it difficult for learners to find and revisit relevant information. Students may also need additional practice and a structured way to review topics. EduGenie addresses this general need by providing a centralized learning-support experience.</w:t>
      </w:r>
    </w:p>
    <w:p>
      <w:pPr>
        <w:pStyle w:val="Heading2"/>
      </w:pPr>
      <w:r>
        <w:t>1.3 Objectives</w:t>
      </w:r>
    </w:p>
    <w:p>
      <w:pPr>
        <w:pStyle w:val="ListBullet"/>
      </w:pPr>
      <w:r>
        <w:t>Provide an accessible interface for study-related activities.</w:t>
      </w:r>
    </w:p>
    <w:p>
      <w:pPr>
        <w:pStyle w:val="ListBullet"/>
      </w:pPr>
      <w:r>
        <w:t>Organize learning resources by subject or topic.</w:t>
      </w:r>
    </w:p>
    <w:p>
      <w:pPr>
        <w:pStyle w:val="ListBullet"/>
      </w:pPr>
      <w:r>
        <w:t>Support revision through explanations and practice activities, where implemented.</w:t>
      </w:r>
    </w:p>
    <w:p>
      <w:pPr>
        <w:pStyle w:val="ListBullet"/>
      </w:pPr>
      <w:r>
        <w:t>Help learners review their learning activity or progress, where implemented.</w:t>
      </w:r>
    </w:p>
    <w:p>
      <w:pPr>
        <w:pStyle w:val="ListBullet"/>
      </w:pPr>
      <w:r>
        <w:t>Keep the system simple, maintainable, and extendable.</w:t>
      </w:r>
    </w:p>
    <w:p>
      <w:pPr>
        <w:pStyle w:val="Heading2"/>
      </w:pPr>
      <w:r>
        <w:t>1.4 Scope</w:t>
      </w:r>
    </w:p>
    <w:p>
      <w:r>
        <w:t>The project scope is limited to the features implemented in the submitted application. Possible functions include user access, subject/topic selection, learning content, practice questions, and progress summaries. Features not present in the actual application must be removed from this report or marked as future work.</w:t>
      </w:r>
    </w:p>
    <w:p>
      <w:pPr>
        <w:pStyle w:val="Heading2"/>
      </w:pPr>
      <w:r>
        <w:t>1.5 Purpose</w:t>
      </w:r>
    </w:p>
    <w:p>
      <w:r>
        <w:t>The purpose of EduGenie is to complement classroom learning by making selected educational resources and study activities easier to access.</w:t>
      </w:r>
    </w:p>
    <w:p>
      <w:pPr>
        <w:pStyle w:val="Heading1"/>
      </w:pPr>
      <w:r>
        <w:t>CHAPTER 2 – SYSTEM STUDY</w:t>
      </w:r>
    </w:p>
    <w:p>
      <w:pPr>
        <w:pStyle w:val="Heading2"/>
      </w:pPr>
      <w:r>
        <w:t>2.1 Existing System</w:t>
      </w:r>
    </w:p>
    <w:p>
      <w:r>
        <w:t>In a conventional learning process, students may use separate books, notes, websites, and classroom materials. These resources can be useful, but learners may need to switch between them and organize their own revision. The limitations depend on the learning environment and tools already available.</w:t>
      </w:r>
    </w:p>
    <w:p>
      <w:pPr>
        <w:pStyle w:val="Heading2"/>
      </w:pPr>
      <w:r>
        <w:t>2.2 Limitations of the Existing Approach</w:t>
      </w:r>
    </w:p>
    <w:p>
      <w:pPr>
        <w:pStyle w:val="ListBullet"/>
      </w:pPr>
      <w:r>
        <w:t>Learning materials may be distributed across multiple locations.</w:t>
      </w:r>
    </w:p>
    <w:p>
      <w:pPr>
        <w:pStyle w:val="ListBullet"/>
      </w:pPr>
      <w:r>
        <w:t>Finding a specific topic or practice activity may take additional time.</w:t>
      </w:r>
    </w:p>
    <w:p>
      <w:pPr>
        <w:pStyle w:val="ListBullet"/>
      </w:pPr>
      <w:r>
        <w:t>Revision and progress review may be handled manually.</w:t>
      </w:r>
    </w:p>
    <w:p>
      <w:pPr>
        <w:pStyle w:val="ListBullet"/>
      </w:pPr>
      <w:r>
        <w:t>The learning experience can differ depending on the resources available.</w:t>
      </w:r>
    </w:p>
    <w:p>
      <w:pPr>
        <w:pStyle w:val="Heading2"/>
      </w:pPr>
      <w:r>
        <w:t>2.3 Proposed System</w:t>
      </w:r>
    </w:p>
    <w:p>
      <w:r>
        <w:t>EduGenie proposes a centralized interface for selected learning resources and study functions. Its modular approach can make it easier to add, update, or maintain content. The final description should reflect the actual screens and functions developed in the project.</w:t>
      </w:r>
    </w:p>
    <w:p>
      <w:pPr>
        <w:pStyle w:val="Heading2"/>
      </w:pPr>
      <w:r>
        <w:t>2.4 Advantages</w:t>
      </w:r>
    </w:p>
    <w:p>
      <w:pPr>
        <w:pStyle w:val="ListBullet"/>
      </w:pPr>
      <w:r>
        <w:t>Centralized access to supported learning materials.</w:t>
      </w:r>
    </w:p>
    <w:p>
      <w:pPr>
        <w:pStyle w:val="ListBullet"/>
      </w:pPr>
      <w:r>
        <w:t>Convenient topic-wise study and revision.</w:t>
      </w:r>
    </w:p>
    <w:p>
      <w:pPr>
        <w:pStyle w:val="ListBullet"/>
      </w:pPr>
      <w:r>
        <w:t>Consistent interface for supported activities.</w:t>
      </w:r>
    </w:p>
    <w:p>
      <w:pPr>
        <w:pStyle w:val="ListBullet"/>
      </w:pPr>
      <w:r>
        <w:t>Potential to expand with additional subjects and learning features.</w:t>
      </w:r>
    </w:p>
    <w:p>
      <w:pPr>
        <w:pStyle w:val="Heading2"/>
      </w:pPr>
      <w:r>
        <w:t>2.5 Feasibility Study</w:t>
      </w:r>
    </w:p>
    <w:p>
      <w:pPr>
        <w:pStyle w:val="Heading2"/>
      </w:pPr>
      <w:r>
        <w:t>Technical Feasibility</w:t>
      </w:r>
    </w:p>
    <w:p>
      <w:r>
        <w:t>The system is technically feasible if the required development environment, platform, and data storage are available. Confirm the actual technology stack in the implementation chapter.</w:t>
      </w:r>
    </w:p>
    <w:p>
      <w:pPr>
        <w:pStyle w:val="Heading2"/>
      </w:pPr>
      <w:r>
        <w:t>Operational Feasibility</w:t>
      </w:r>
    </w:p>
    <w:p>
      <w:r>
        <w:t>The system is intended to be usable by students with basic familiarity with digital applications. Clear navigation and readable content are important for successful use.</w:t>
      </w:r>
    </w:p>
    <w:p>
      <w:pPr>
        <w:pStyle w:val="Heading2"/>
      </w:pPr>
      <w:r>
        <w:t>Economic Feasibility</w:t>
      </w:r>
    </w:p>
    <w:p>
      <w:r>
        <w:t>The cost depends on the selected software, hosting, devices, and maintenance requirements. Using available development tools and institution-provided infrastructure may reduce project costs.</w:t>
      </w:r>
    </w:p>
    <w:p>
      <w:pPr>
        <w:pStyle w:val="Heading1"/>
      </w:pPr>
      <w:r>
        <w:t>CHAPTER 3 – REQUIREMENTS AND DESIGN</w:t>
      </w:r>
    </w:p>
    <w:p>
      <w:pPr>
        <w:pStyle w:val="Heading2"/>
      </w:pPr>
      <w:r>
        <w:t>3.1 Hardware Requirements</w:t>
      </w:r>
    </w:p>
    <w:p>
      <w:pPr>
        <w:pStyle w:val="ListBullet"/>
      </w:pPr>
      <w:r>
        <w:t>Computer or compatible mobile device</w:t>
      </w:r>
    </w:p>
    <w:p>
      <w:pPr>
        <w:pStyle w:val="ListBullet"/>
      </w:pPr>
      <w:r>
        <w:t>Minimum memory and storage as required by the chosen platform</w:t>
      </w:r>
    </w:p>
    <w:p>
      <w:pPr>
        <w:pStyle w:val="ListBullet"/>
      </w:pPr>
      <w:r>
        <w:t>Internet connection, if the application uses online services</w:t>
      </w:r>
    </w:p>
    <w:p>
      <w:pPr>
        <w:pStyle w:val="Heading2"/>
      </w:pPr>
      <w:r>
        <w:t>3.2 Software Requirements</w:t>
      </w:r>
    </w:p>
    <w:p>
      <w:r>
        <w:t>Operating System: [Specify]  |  Front End: [Specify]  |  Back End: [Specify]  |  Database: [Specify]  |  Development Tools: [Specify].</w:t>
      </w:r>
    </w:p>
    <w:p>
      <w:pPr>
        <w:pStyle w:val="Heading2"/>
      </w:pPr>
      <w:r>
        <w:t>3.3 Functional Requirements</w:t>
      </w:r>
    </w:p>
    <w:p>
      <w:pPr>
        <w:pStyle w:val="ListBullet"/>
      </w:pPr>
      <w:r>
        <w:t>The user can open and navigate the application.</w:t>
      </w:r>
    </w:p>
    <w:p>
      <w:pPr>
        <w:pStyle w:val="ListBullet"/>
      </w:pPr>
      <w:r>
        <w:t>The system displays the learning content supported by the implementation.</w:t>
      </w:r>
    </w:p>
    <w:p>
      <w:pPr>
        <w:pStyle w:val="ListBullet"/>
      </w:pPr>
      <w:r>
        <w:t>The user can select available subjects or topics, if included.</w:t>
      </w:r>
    </w:p>
    <w:p>
      <w:pPr>
        <w:pStyle w:val="ListBullet"/>
      </w:pPr>
      <w:r>
        <w:t>The system accepts and processes user input for supported activities.</w:t>
      </w:r>
    </w:p>
    <w:p>
      <w:pPr>
        <w:pStyle w:val="ListBullet"/>
      </w:pPr>
      <w:r>
        <w:t>The system displays an appropriate response or result for each supported action.</w:t>
      </w:r>
    </w:p>
    <w:p>
      <w:pPr>
        <w:pStyle w:val="Heading2"/>
      </w:pPr>
      <w:r>
        <w:t>3.4 Non-Functional Requirements</w:t>
      </w:r>
    </w:p>
    <w:p>
      <w:pPr>
        <w:pStyle w:val="ListBullet"/>
      </w:pPr>
      <w:r>
        <w:t>Usability: screens and instructions should be clear.</w:t>
      </w:r>
    </w:p>
    <w:p>
      <w:pPr>
        <w:pStyle w:val="ListBullet"/>
      </w:pPr>
      <w:r>
        <w:t>Performance: common actions should complete within a reasonable time.</w:t>
      </w:r>
    </w:p>
    <w:p>
      <w:pPr>
        <w:pStyle w:val="ListBullet"/>
      </w:pPr>
      <w:r>
        <w:t>Reliability: errors should be handled without unexpected application failure.</w:t>
      </w:r>
    </w:p>
    <w:p>
      <w:pPr>
        <w:pStyle w:val="ListBullet"/>
      </w:pPr>
      <w:r>
        <w:t>Security: user data, if collected, should be handled responsibly.</w:t>
      </w:r>
    </w:p>
    <w:p>
      <w:pPr>
        <w:pStyle w:val="ListBullet"/>
      </w:pPr>
      <w:r>
        <w:t>Maintainability: modules and content should be organized for updates.</w:t>
      </w:r>
    </w:p>
    <w:p>
      <w:pPr>
        <w:pStyle w:val="Heading2"/>
      </w:pPr>
      <w:r>
        <w:t>3.5 System Architecture</w:t>
      </w:r>
    </w:p>
    <w:p>
      <w:r>
        <w:t>A typical high-level design may contain the following layers. Replace this description with the actual architecture if the implementation differs.</w:t>
      </w:r>
    </w:p>
    <w:p>
      <w:pPr>
        <w:pStyle w:val="ListNumber"/>
      </w:pPr>
      <w:r>
        <w:t>User Interface – accepts user actions and presents information.</w:t>
      </w:r>
    </w:p>
    <w:p>
      <w:pPr>
        <w:pStyle w:val="ListNumber"/>
      </w:pPr>
      <w:r>
        <w:t>Application Logic – processes requests and applies system rules.</w:t>
      </w:r>
    </w:p>
    <w:p>
      <w:pPr>
        <w:pStyle w:val="ListNumber"/>
      </w:pPr>
      <w:r>
        <w:t>Content / Data Layer – stores or retrieves learning materials and relevant records.</w:t>
      </w:r>
    </w:p>
    <w:p>
      <w:pPr>
        <w:pStyle w:val="ListNumber"/>
      </w:pPr>
      <w:r>
        <w:t>Output – displays explanations, activities, or results to the user.</w:t>
      </w:r>
    </w:p>
    <w:p>
      <w:pPr>
        <w:pStyle w:val="Heading2"/>
      </w:pPr>
      <w:r>
        <w:t>3.6 Data Flow</w:t>
      </w:r>
    </w:p>
    <w:p>
      <w:r>
        <w:t>User input → Interface validation → Application processing → Content or data retrieval → Result generation → Result displayed to user.</w:t>
      </w:r>
    </w:p>
    <w:p>
      <w:pPr>
        <w:pStyle w:val="Heading2"/>
      </w:pPr>
      <w:r>
        <w:t>3.7 Module Description</w:t>
      </w:r>
    </w:p>
    <w:p>
      <w:pPr>
        <w:pStyle w:val="Heading2"/>
      </w:pPr>
      <w:r>
        <w:t>User Interface Module</w:t>
      </w:r>
    </w:p>
    <w:p>
      <w:r>
        <w:t>Provides screens, navigation, and input controls.</w:t>
      </w:r>
    </w:p>
    <w:p>
      <w:pPr>
        <w:pStyle w:val="Heading2"/>
      </w:pPr>
      <w:r>
        <w:t>Learning Content Module</w:t>
      </w:r>
    </w:p>
    <w:p>
      <w:r>
        <w:t>Organizes and displays subject-wise or topic-wise material, where implemented.</w:t>
      </w:r>
    </w:p>
    <w:p>
      <w:pPr>
        <w:pStyle w:val="Heading2"/>
      </w:pPr>
      <w:r>
        <w:t>Practice Module</w:t>
      </w:r>
    </w:p>
    <w:p>
      <w:r>
        <w:t>Presents exercises or questions and processes answers, where implemented.</w:t>
      </w:r>
    </w:p>
    <w:p>
      <w:pPr>
        <w:pStyle w:val="Heading2"/>
      </w:pPr>
      <w:r>
        <w:t>Progress Module</w:t>
      </w:r>
    </w:p>
    <w:p>
      <w:r>
        <w:t>Summarizes completed activities or learning records, where implemented.</w:t>
      </w:r>
    </w:p>
    <w:p>
      <w:pPr>
        <w:pStyle w:val="Heading2"/>
      </w:pPr>
      <w:r>
        <w:t>Administration / Content Update Module</w:t>
      </w:r>
    </w:p>
    <w:p>
      <w:r>
        <w:t>Allows authorized maintenance of learning content, only if this function exists.</w:t>
      </w:r>
    </w:p>
    <w:p>
      <w:pPr>
        <w:pStyle w:val="Heading1"/>
      </w:pPr>
      <w:r>
        <w:t>CHAPTER 4 – IMPLEMENTATION</w:t>
      </w:r>
    </w:p>
    <w:p>
      <w:pPr>
        <w:pStyle w:val="Heading2"/>
      </w:pPr>
      <w:r>
        <w:t>4.1 Development Overview</w:t>
      </w:r>
    </w:p>
    <w:p>
      <w:r>
        <w:t>Implementation converts the design into a working application. The development process generally includes interface creation, application logic, content preparation, integration, and testing. Document the actual tools and steps used in the project.</w:t>
      </w:r>
    </w:p>
    <w:p>
      <w:pPr>
        <w:pStyle w:val="Heading2"/>
      </w:pPr>
      <w:r>
        <w:t>4.2 Technology Stack</w:t>
      </w:r>
    </w:p>
    <w:p>
      <w:r>
        <w:t>Programming Language: [Enter actual language]</w:t>
        <w:br/>
        <w:t>Framework / Platform: [Enter actual framework or platform]</w:t>
        <w:br/>
        <w:t>Database: [Enter database or write “Not applicable”]</w:t>
        <w:br/>
        <w:t>Tools: [Enter IDE, version control, or other tools]</w:t>
      </w:r>
    </w:p>
    <w:p>
      <w:pPr>
        <w:pStyle w:val="Heading2"/>
      </w:pPr>
      <w:r>
        <w:t>4.3 Working Procedure</w:t>
      </w:r>
    </w:p>
    <w:p>
      <w:pPr>
        <w:pStyle w:val="ListBullet"/>
      </w:pPr>
      <w:r>
        <w:t>The user launches the application.</w:t>
      </w:r>
    </w:p>
    <w:p>
      <w:pPr>
        <w:pStyle w:val="ListBullet"/>
      </w:pPr>
      <w:r>
        <w:t>The user navigates to an available learning function.</w:t>
      </w:r>
    </w:p>
    <w:p>
      <w:pPr>
        <w:pStyle w:val="ListBullet"/>
      </w:pPr>
      <w:r>
        <w:t>The system validates the input, where applicable.</w:t>
      </w:r>
    </w:p>
    <w:p>
      <w:pPr>
        <w:pStyle w:val="ListBullet"/>
      </w:pPr>
      <w:r>
        <w:t>The application retrieves or processes the relevant content.</w:t>
      </w:r>
    </w:p>
    <w:p>
      <w:pPr>
        <w:pStyle w:val="ListBullet"/>
      </w:pPr>
      <w:r>
        <w:t>The system displays the response, activity, or result.</w:t>
      </w:r>
    </w:p>
    <w:p>
      <w:pPr>
        <w:pStyle w:val="Heading2"/>
      </w:pPr>
      <w:r>
        <w:t>4.4 User Interface</w:t>
      </w:r>
    </w:p>
    <w:p>
      <w:r>
        <w:t>Insert screenshots of the actual application here. Suggested screenshots: Home Screen, Subject / Topic Screen, Learning Content Screen, Practice Screen, and Result / Progress Screen. Add a short explanation below each screenshot.</w:t>
      </w:r>
    </w:p>
    <w:p>
      <w:pPr>
        <w:pStyle w:val="Heading2"/>
      </w:pPr>
      <w:r>
        <w:t>4.5 Security and Data Handling</w:t>
      </w:r>
    </w:p>
    <w:p>
      <w:r>
        <w:t>If the application stores user information, collect only what is necessary, restrict access appropriately, and avoid exposing personal information. Describe the actual authentication, validation, and storage controls used.</w:t>
      </w:r>
    </w:p>
    <w:p>
      <w:pPr>
        <w:pStyle w:val="Heading1"/>
      </w:pPr>
      <w:r>
        <w:t>CHAPTER 5 – TESTING</w:t>
      </w:r>
    </w:p>
    <w:p>
      <w:pPr>
        <w:pStyle w:val="Heading2"/>
      </w:pPr>
      <w:r>
        <w:t>5.1 Introduction</w:t>
      </w:r>
    </w:p>
    <w:p>
      <w:r>
        <w:t>Testing is performed to check whether the implemented functions behave as expected and to identify defects before submission.</w:t>
      </w:r>
    </w:p>
    <w:p>
      <w:pPr>
        <w:pStyle w:val="Heading2"/>
      </w:pPr>
      <w:r>
        <w:t>5.2 Test Cases</w:t>
      </w:r>
    </w:p>
    <w:tbl>
      <w:tblPr>
        <w:tblStyle w:val="LightShading-Accent1"/>
        <w:tblW w:type="auto" w:w="0"/>
        <w:tblLook w:firstColumn="1" w:firstRow="1" w:lastColumn="0" w:lastRow="0" w:noHBand="0" w:noVBand="1" w:val="04A0"/>
      </w:tblPr>
      <w:tblGrid>
        <w:gridCol w:w="2448"/>
        <w:gridCol w:w="2448"/>
        <w:gridCol w:w="2448"/>
        <w:gridCol w:w="2448"/>
      </w:tblGrid>
      <w:tr>
        <w:tc>
          <w:tcPr>
            <w:tcW w:type="dxa" w:w="2448"/>
          </w:tcPr>
          <w:p>
            <w:r>
              <w:t>Test ID</w:t>
            </w:r>
          </w:p>
        </w:tc>
        <w:tc>
          <w:tcPr>
            <w:tcW w:type="dxa" w:w="2448"/>
          </w:tcPr>
          <w:p>
            <w:r>
              <w:t>Test Scenario</w:t>
            </w:r>
          </w:p>
        </w:tc>
        <w:tc>
          <w:tcPr>
            <w:tcW w:type="dxa" w:w="2448"/>
          </w:tcPr>
          <w:p>
            <w:r>
              <w:t>Expected Result</w:t>
            </w:r>
          </w:p>
        </w:tc>
        <w:tc>
          <w:tcPr>
            <w:tcW w:type="dxa" w:w="2448"/>
          </w:tcPr>
          <w:p>
            <w:r>
              <w:t>Status</w:t>
            </w:r>
          </w:p>
        </w:tc>
      </w:tr>
      <w:tr>
        <w:tc>
          <w:tcPr>
            <w:tcW w:type="dxa" w:w="2448"/>
          </w:tcPr>
          <w:p>
            <w:r>
              <w:t>TC-01</w:t>
            </w:r>
          </w:p>
        </w:tc>
        <w:tc>
          <w:tcPr>
            <w:tcW w:type="dxa" w:w="2448"/>
          </w:tcPr>
          <w:p>
            <w:r>
              <w:t>Launch the application</w:t>
            </w:r>
          </w:p>
        </w:tc>
        <w:tc>
          <w:tcPr>
            <w:tcW w:type="dxa" w:w="2448"/>
          </w:tcPr>
          <w:p>
            <w:r>
              <w:t>Home screen opens correctly</w:t>
            </w:r>
          </w:p>
        </w:tc>
        <w:tc>
          <w:tcPr>
            <w:tcW w:type="dxa" w:w="2448"/>
          </w:tcPr>
          <w:p>
            <w:r>
              <w:t>[Pass/Fail]</w:t>
            </w:r>
          </w:p>
        </w:tc>
      </w:tr>
      <w:tr>
        <w:tc>
          <w:tcPr>
            <w:tcW w:type="dxa" w:w="2448"/>
          </w:tcPr>
          <w:p>
            <w:r>
              <w:t>TC-02</w:t>
            </w:r>
          </w:p>
        </w:tc>
        <w:tc>
          <w:tcPr>
            <w:tcW w:type="dxa" w:w="2448"/>
          </w:tcPr>
          <w:p>
            <w:r>
              <w:t>Navigate to a supported topic</w:t>
            </w:r>
          </w:p>
        </w:tc>
        <w:tc>
          <w:tcPr>
            <w:tcW w:type="dxa" w:w="2448"/>
          </w:tcPr>
          <w:p>
            <w:r>
              <w:t>Relevant topic is displayed</w:t>
            </w:r>
          </w:p>
        </w:tc>
        <w:tc>
          <w:tcPr>
            <w:tcW w:type="dxa" w:w="2448"/>
          </w:tcPr>
          <w:p>
            <w:r>
              <w:t>[Pass/Fail]</w:t>
            </w:r>
          </w:p>
        </w:tc>
      </w:tr>
      <w:tr>
        <w:tc>
          <w:tcPr>
            <w:tcW w:type="dxa" w:w="2448"/>
          </w:tcPr>
          <w:p>
            <w:r>
              <w:t>TC-03</w:t>
            </w:r>
          </w:p>
        </w:tc>
        <w:tc>
          <w:tcPr>
            <w:tcW w:type="dxa" w:w="2448"/>
          </w:tcPr>
          <w:p>
            <w:r>
              <w:t>Submit valid input</w:t>
            </w:r>
          </w:p>
        </w:tc>
        <w:tc>
          <w:tcPr>
            <w:tcW w:type="dxa" w:w="2448"/>
          </w:tcPr>
          <w:p>
            <w:r>
              <w:t>Input is processed correctly</w:t>
            </w:r>
          </w:p>
        </w:tc>
        <w:tc>
          <w:tcPr>
            <w:tcW w:type="dxa" w:w="2448"/>
          </w:tcPr>
          <w:p>
            <w:r>
              <w:t>[Pass/Fail]</w:t>
            </w:r>
          </w:p>
        </w:tc>
      </w:tr>
      <w:tr>
        <w:tc>
          <w:tcPr>
            <w:tcW w:type="dxa" w:w="2448"/>
          </w:tcPr>
          <w:p>
            <w:r>
              <w:t>TC-04</w:t>
            </w:r>
          </w:p>
        </w:tc>
        <w:tc>
          <w:tcPr>
            <w:tcW w:type="dxa" w:w="2448"/>
          </w:tcPr>
          <w:p>
            <w:r>
              <w:t>Submit invalid or empty input</w:t>
            </w:r>
          </w:p>
        </w:tc>
        <w:tc>
          <w:tcPr>
            <w:tcW w:type="dxa" w:w="2448"/>
          </w:tcPr>
          <w:p>
            <w:r>
              <w:t>Helpful validation is displayed, if applicable</w:t>
            </w:r>
          </w:p>
        </w:tc>
        <w:tc>
          <w:tcPr>
            <w:tcW w:type="dxa" w:w="2448"/>
          </w:tcPr>
          <w:p>
            <w:r>
              <w:t>[Pass/Fail]</w:t>
            </w:r>
          </w:p>
        </w:tc>
      </w:tr>
      <w:tr>
        <w:tc>
          <w:tcPr>
            <w:tcW w:type="dxa" w:w="2448"/>
          </w:tcPr>
          <w:p>
            <w:r>
              <w:t>TC-05</w:t>
            </w:r>
          </w:p>
        </w:tc>
        <w:tc>
          <w:tcPr>
            <w:tcW w:type="dxa" w:w="2448"/>
          </w:tcPr>
          <w:p>
            <w:r>
              <w:t>Use a learning activity</w:t>
            </w:r>
          </w:p>
        </w:tc>
        <w:tc>
          <w:tcPr>
            <w:tcW w:type="dxa" w:w="2448"/>
          </w:tcPr>
          <w:p>
            <w:r>
              <w:t>Activity result is displayed correctly</w:t>
            </w:r>
          </w:p>
        </w:tc>
        <w:tc>
          <w:tcPr>
            <w:tcW w:type="dxa" w:w="2448"/>
          </w:tcPr>
          <w:p>
            <w:r>
              <w:t>[Pass/Fail]</w:t>
            </w:r>
          </w:p>
        </w:tc>
      </w:tr>
      <w:tr>
        <w:tc>
          <w:tcPr>
            <w:tcW w:type="dxa" w:w="2448"/>
          </w:tcPr>
          <w:p>
            <w:r>
              <w:t>TC-06</w:t>
            </w:r>
          </w:p>
        </w:tc>
        <w:tc>
          <w:tcPr>
            <w:tcW w:type="dxa" w:w="2448"/>
          </w:tcPr>
          <w:p>
            <w:r>
              <w:t>Close and reopen the application</w:t>
            </w:r>
          </w:p>
        </w:tc>
        <w:tc>
          <w:tcPr>
            <w:tcW w:type="dxa" w:w="2448"/>
          </w:tcPr>
          <w:p>
            <w:r>
              <w:t>Application starts without unexpected error</w:t>
            </w:r>
          </w:p>
        </w:tc>
        <w:tc>
          <w:tcPr>
            <w:tcW w:type="dxa" w:w="2448"/>
          </w:tcPr>
          <w:p>
            <w:r>
              <w:t>[Pass/Fail]</w:t>
            </w:r>
          </w:p>
        </w:tc>
      </w:tr>
    </w:tbl>
    <w:p>
      <w:pPr>
        <w:pStyle w:val="Heading2"/>
      </w:pPr>
      <w:r>
        <w:t>5.3 Testing Summary</w:t>
      </w:r>
    </w:p>
    <w:p>
      <w:r>
        <w:t>Record the tests actually performed, devices or environments used, defects found, and corrections made. Do not mark a test as passed unless it has been executed.</w:t>
      </w:r>
    </w:p>
    <w:p>
      <w:pPr>
        <w:pStyle w:val="Heading2"/>
      </w:pPr>
      <w:r>
        <w:t>5.4 Results</w:t>
      </w:r>
    </w:p>
    <w:p>
      <w:r>
        <w:t>The final result should summarize the verified functions of the working EduGenie application and mention any known limitations.</w:t>
      </w:r>
    </w:p>
    <w:p>
      <w:pPr>
        <w:pStyle w:val="Heading1"/>
      </w:pPr>
      <w:r>
        <w:t>CHAPTER 6 – CONCLUSION AND FUTURE ENHANCEMENT</w:t>
      </w:r>
    </w:p>
    <w:p>
      <w:pPr>
        <w:pStyle w:val="Heading2"/>
      </w:pPr>
      <w:r>
        <w:t>6.1 Conclusion</w:t>
      </w:r>
    </w:p>
    <w:p>
      <w:r>
        <w:t>EduGenie presents a structured approach to providing digital learning support. The project brings selected educational resources and activities into an accessible interface. The usefulness and performance of the final system should be assessed based on the functions implemented and the testing carried out.</w:t>
      </w:r>
    </w:p>
    <w:p>
      <w:pPr>
        <w:pStyle w:val="Heading2"/>
      </w:pPr>
      <w:r>
        <w:t>6.2 Future Enhancements</w:t>
      </w:r>
    </w:p>
    <w:p>
      <w:pPr>
        <w:pStyle w:val="ListBullet"/>
      </w:pPr>
      <w:r>
        <w:t>Add more subjects, topics, and learning resources.</w:t>
      </w:r>
    </w:p>
    <w:p>
      <w:pPr>
        <w:pStyle w:val="ListBullet"/>
      </w:pPr>
      <w:r>
        <w:t>Introduce additional practice formats and explanations.</w:t>
      </w:r>
    </w:p>
    <w:p>
      <w:pPr>
        <w:pStyle w:val="ListBullet"/>
      </w:pPr>
      <w:r>
        <w:t>Provide optional progress summaries and learning recommendations.</w:t>
      </w:r>
    </w:p>
    <w:p>
      <w:pPr>
        <w:pStyle w:val="ListBullet"/>
      </w:pPr>
      <w:r>
        <w:t>Improve accessibility, language support, and mobile usability.</w:t>
      </w:r>
    </w:p>
    <w:p>
      <w:pPr>
        <w:pStyle w:val="ListBullet"/>
      </w:pPr>
      <w:r>
        <w:t>Add secure user accounts or educator content management if required.</w:t>
      </w:r>
    </w:p>
    <w:p>
      <w:pPr>
        <w:pStyle w:val="Heading2"/>
      </w:pPr>
      <w:r>
        <w:t>6.3 Limitations</w:t>
      </w:r>
    </w:p>
    <w:p>
      <w:r>
        <w:t>The system is limited by the content, features, platform, and testing included in the current implementation. Learning content should be reviewed for accuracy and updated when necessary.</w:t>
      </w:r>
    </w:p>
    <w:p>
      <w:pPr>
        <w:pStyle w:val="Heading1"/>
      </w:pPr>
      <w:r>
        <w:t>REFERENCES</w:t>
      </w:r>
    </w:p>
    <w:p>
      <w:pPr>
        <w:pStyle w:val="ListBullet"/>
      </w:pPr>
      <w:r>
        <w:t>[Author / Organization], [Title of book or learning resource], [Publisher / Year].</w:t>
      </w:r>
    </w:p>
    <w:p>
      <w:pPr>
        <w:pStyle w:val="ListBullet"/>
      </w:pPr>
      <w:r>
        <w:t>Official documentation for the programming language and framework used: [Add exact URL and access date].</w:t>
      </w:r>
    </w:p>
    <w:p>
      <w:pPr>
        <w:pStyle w:val="ListBullet"/>
      </w:pPr>
      <w:r>
        <w:t>Official documentation for the database or platform used: [Add exact URL and access date].</w:t>
      </w:r>
    </w:p>
    <w:p>
      <w:pPr>
        <w:pStyle w:val="Heading1"/>
      </w:pPr>
      <w:r>
        <w:t>APPENDIX</w:t>
      </w:r>
    </w:p>
    <w:p>
      <w:pPr>
        <w:pStyle w:val="Heading2"/>
      </w:pPr>
      <w:r>
        <w:t>A. Project Details to Complete</w:t>
      </w:r>
    </w:p>
    <w:p>
      <w:pPr>
        <w:pStyle w:val="ListBullet"/>
      </w:pPr>
      <w:r>
        <w:t>Student name and register number</w:t>
      </w:r>
    </w:p>
    <w:p>
      <w:pPr>
        <w:pStyle w:val="ListBullet"/>
      </w:pPr>
      <w:r>
        <w:t>College, department, course, academic year</w:t>
      </w:r>
    </w:p>
    <w:p>
      <w:pPr>
        <w:pStyle w:val="ListBullet"/>
      </w:pPr>
      <w:r>
        <w:t>Guide name and designation</w:t>
      </w:r>
    </w:p>
    <w:p>
      <w:pPr>
        <w:pStyle w:val="ListBullet"/>
      </w:pPr>
      <w:r>
        <w:t>Actual problem statement and implemented feature list</w:t>
      </w:r>
    </w:p>
    <w:p>
      <w:pPr>
        <w:pStyle w:val="ListBullet"/>
      </w:pPr>
      <w:r>
        <w:t>Actual technology stack and system architecture</w:t>
      </w:r>
    </w:p>
    <w:p>
      <w:pPr>
        <w:pStyle w:val="ListBullet"/>
      </w:pPr>
      <w:r>
        <w:t>Application screenshots</w:t>
      </w:r>
    </w:p>
    <w:p>
      <w:pPr>
        <w:pStyle w:val="ListBullet"/>
      </w:pPr>
      <w:r>
        <w:t>Executed test results</w:t>
      </w:r>
    </w:p>
    <w:p>
      <w:pPr>
        <w:pStyle w:val="ListBullet"/>
      </w:pPr>
      <w:r>
        <w:t>References consulted</w:t>
      </w:r>
    </w:p>
    <w:p>
      <w:pPr>
        <w:pStyle w:val="Heading2"/>
      </w:pPr>
      <w:r>
        <w:t>B. Note</w:t>
      </w:r>
    </w:p>
    <w:p>
      <w:r>
        <w:t>This is an editable general documentation draft based on the project name EduGenie. Update all bracketed fields and align the system description, modules, technologies, screenshots, and test results with your actual project before submission.</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EduGenie Project Documentation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